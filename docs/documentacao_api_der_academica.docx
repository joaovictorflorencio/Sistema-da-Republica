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Academica do Sistema da Republica</w:t>
      </w:r>
    </w:p>
    <w:p>
      <w:pPr>
        <w:jc w:val="center"/>
      </w:pPr>
      <w:r>
        <w:rPr>
          <w:i/>
          <w:sz w:val="24"/>
        </w:rPr>
        <w:t>DER e Endpoints da API</w:t>
      </w:r>
    </w:p>
    <w:p/>
    <w:p>
      <w:pPr>
        <w:pStyle w:val="Heading1"/>
      </w:pPr>
      <w:r>
        <w:t>1. Visao Geral</w:t>
      </w:r>
    </w:p>
    <w:p>
      <w:r>
        <w:t>Este documento apresenta, em formato academico, o Diagrama Entidade-Relacionamento (DER) e os principais endpoints da API do Sistema da Republica. O objetivo e apoiar a apresentacao do MVP de forma clara e organizada.</w:t>
      </w:r>
    </w:p>
    <w:p>
      <w:pPr>
        <w:pStyle w:val="Heading1"/>
      </w:pPr>
      <w:r>
        <w:t>2. DER</w:t>
      </w:r>
    </w:p>
    <w:p>
      <w:r>
        <w:t>A figura a seguir representa as entidades centrais do sistema, seus atributos essenciais e os relacionamentos com cardinalidades.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academico_sistema_republ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Interpretacao resumida do DER:</w:t>
      </w:r>
    </w:p>
    <w:p>
      <w:pPr>
        <w:pStyle w:val="ListBullet"/>
      </w:pPr>
      <w:r>
        <w:t>Uma republica possui varios moradores, despesas, pagamentos e tarefas.</w:t>
      </w:r>
    </w:p>
    <w:p>
      <w:pPr>
        <w:pStyle w:val="ListBullet"/>
      </w:pPr>
      <w:r>
        <w:t>Cada despesa pertence a uma republica e registra qual morador realizou o pagamento inicial.</w:t>
      </w:r>
    </w:p>
    <w:p>
      <w:pPr>
        <w:pStyle w:val="ListBullet"/>
      </w:pPr>
      <w:r>
        <w:t>A entidade DivisaoDespesa representa quanto cada morador deve em cada despesa.</w:t>
      </w:r>
    </w:p>
    <w:p>
      <w:pPr>
        <w:pStyle w:val="ListBullet"/>
      </w:pPr>
      <w:r>
        <w:t>Pagamentos registram os acertos financeiros entre moradores, inclusive com referencia opcional a uma despesa.</w:t>
      </w:r>
    </w:p>
    <w:p>
      <w:pPr>
        <w:pStyle w:val="ListBullet"/>
      </w:pPr>
      <w:r>
        <w:t>Tarefas pertencem a uma republica e podem ser atribuidas a um morador responsavel.</w:t>
      </w:r>
    </w:p>
    <w:p>
      <w:pPr>
        <w:pStyle w:val="Heading1"/>
      </w:pPr>
      <w:r>
        <w:t>3. Endpoints da API</w:t>
      </w:r>
    </w:p>
    <w:p>
      <w:pPr>
        <w:pStyle w:val="ListBullet"/>
      </w:pPr>
      <w:r>
        <w:t>Autenticacao</w:t>
      </w:r>
    </w:p>
    <w:p>
      <w:pPr>
        <w:pStyle w:val="ListBullet2"/>
      </w:pPr>
      <w:r>
        <w:t>POST /api/auth/cadastro/</w:t>
      </w:r>
    </w:p>
    <w:p>
      <w:pPr>
        <w:pStyle w:val="ListBullet2"/>
      </w:pPr>
      <w:r>
        <w:t>POST /api/auth/login/</w:t>
      </w:r>
    </w:p>
    <w:p>
      <w:pPr>
        <w:pStyle w:val="ListBullet2"/>
      </w:pPr>
      <w:r>
        <w:t>POST /api/auth/logout/</w:t>
      </w:r>
    </w:p>
    <w:p>
      <w:pPr>
        <w:pStyle w:val="ListBullet2"/>
      </w:pPr>
      <w:r>
        <w:t>GET /api/auth/me/</w:t>
      </w:r>
    </w:p>
    <w:p>
      <w:pPr>
        <w:pStyle w:val="ListBullet"/>
      </w:pPr>
      <w:r>
        <w:t>Republicas</w:t>
      </w:r>
    </w:p>
    <w:p>
      <w:pPr>
        <w:pStyle w:val="ListBullet2"/>
      </w:pPr>
      <w:r>
        <w:t>GET /api/republicas/</w:t>
      </w:r>
    </w:p>
    <w:p>
      <w:pPr>
        <w:pStyle w:val="ListBullet2"/>
      </w:pPr>
      <w:r>
        <w:t>POST /api/republicas/</w:t>
      </w:r>
    </w:p>
    <w:p>
      <w:pPr>
        <w:pStyle w:val="ListBullet2"/>
      </w:pPr>
      <w:r>
        <w:t>GET /api/republicas/&lt;id&gt;/</w:t>
      </w:r>
    </w:p>
    <w:p>
      <w:pPr>
        <w:pStyle w:val="ListBullet2"/>
      </w:pPr>
      <w:r>
        <w:t>GET /api/republicas/&lt;id&gt;/resumo-financeiro/</w:t>
      </w:r>
    </w:p>
    <w:p>
      <w:pPr>
        <w:pStyle w:val="ListBullet"/>
      </w:pPr>
      <w:r>
        <w:t>Moradores</w:t>
      </w:r>
    </w:p>
    <w:p>
      <w:pPr>
        <w:pStyle w:val="ListBullet2"/>
      </w:pPr>
      <w:r>
        <w:t>GET /api/moradores/</w:t>
      </w:r>
    </w:p>
    <w:p>
      <w:pPr>
        <w:pStyle w:val="ListBullet2"/>
      </w:pPr>
      <w:r>
        <w:t>POST /api/moradores/</w:t>
      </w:r>
    </w:p>
    <w:p>
      <w:pPr>
        <w:pStyle w:val="ListBullet2"/>
      </w:pPr>
      <w:r>
        <w:t>GET /api/moradores/&lt;id&gt;/</w:t>
      </w:r>
    </w:p>
    <w:p>
      <w:pPr>
        <w:pStyle w:val="ListBullet2"/>
      </w:pPr>
      <w:r>
        <w:t>PUT/PATCH /api/moradores/&lt;id&gt;/</w:t>
      </w:r>
    </w:p>
    <w:p>
      <w:pPr>
        <w:pStyle w:val="ListBullet2"/>
      </w:pPr>
      <w:r>
        <w:t>DELETE /api/moradores/&lt;id&gt;/</w:t>
      </w:r>
    </w:p>
    <w:p>
      <w:pPr>
        <w:pStyle w:val="ListBullet"/>
      </w:pPr>
      <w:r>
        <w:t>Despesas</w:t>
      </w:r>
    </w:p>
    <w:p>
      <w:pPr>
        <w:pStyle w:val="ListBullet2"/>
      </w:pPr>
      <w:r>
        <w:t>GET /api/despesas/</w:t>
      </w:r>
    </w:p>
    <w:p>
      <w:pPr>
        <w:pStyle w:val="ListBullet2"/>
      </w:pPr>
      <w:r>
        <w:t>POST /api/despesas/</w:t>
      </w:r>
    </w:p>
    <w:p>
      <w:pPr>
        <w:pStyle w:val="ListBullet2"/>
      </w:pPr>
      <w:r>
        <w:t>GET /api/despesas/&lt;id&gt;/</w:t>
      </w:r>
    </w:p>
    <w:p>
      <w:pPr>
        <w:pStyle w:val="ListBullet2"/>
      </w:pPr>
      <w:r>
        <w:t>PUT/PATCH /api/despesas/&lt;id&gt;/</w:t>
      </w:r>
    </w:p>
    <w:p>
      <w:pPr>
        <w:pStyle w:val="ListBullet2"/>
      </w:pPr>
      <w:r>
        <w:t>DELETE /api/despesas/&lt;id&gt;/</w:t>
      </w:r>
    </w:p>
    <w:p>
      <w:pPr>
        <w:pStyle w:val="ListBullet"/>
      </w:pPr>
      <w:r>
        <w:t>Divisoes de Despesa</w:t>
      </w:r>
    </w:p>
    <w:p>
      <w:pPr>
        <w:pStyle w:val="ListBullet2"/>
      </w:pPr>
      <w:r>
        <w:t>GET /api/divisoes/</w:t>
      </w:r>
    </w:p>
    <w:p>
      <w:pPr>
        <w:pStyle w:val="ListBullet2"/>
      </w:pPr>
      <w:r>
        <w:t>POST /api/divisoes/</w:t>
      </w:r>
    </w:p>
    <w:p>
      <w:pPr>
        <w:pStyle w:val="ListBullet2"/>
      </w:pPr>
      <w:r>
        <w:t>GET /api/divisoes/&lt;id&gt;/</w:t>
      </w:r>
    </w:p>
    <w:p>
      <w:pPr>
        <w:pStyle w:val="ListBullet2"/>
      </w:pPr>
      <w:r>
        <w:t>PUT/PATCH /api/divisoes/&lt;id&gt;/</w:t>
      </w:r>
    </w:p>
    <w:p>
      <w:pPr>
        <w:pStyle w:val="ListBullet2"/>
      </w:pPr>
      <w:r>
        <w:t>DELETE /api/divisoes/&lt;id&gt;/</w:t>
      </w:r>
    </w:p>
    <w:p>
      <w:pPr>
        <w:pStyle w:val="ListBullet"/>
      </w:pPr>
      <w:r>
        <w:t>Pagamentos</w:t>
      </w:r>
    </w:p>
    <w:p>
      <w:pPr>
        <w:pStyle w:val="ListBullet2"/>
      </w:pPr>
      <w:r>
        <w:t>GET /api/pagamentos/</w:t>
      </w:r>
    </w:p>
    <w:p>
      <w:pPr>
        <w:pStyle w:val="ListBullet2"/>
      </w:pPr>
      <w:r>
        <w:t>POST /api/pagamentos/</w:t>
      </w:r>
    </w:p>
    <w:p>
      <w:pPr>
        <w:pStyle w:val="ListBullet2"/>
      </w:pPr>
      <w:r>
        <w:t>GET /api/pagamentos/&lt;id&gt;/</w:t>
      </w:r>
    </w:p>
    <w:p>
      <w:pPr>
        <w:pStyle w:val="ListBullet2"/>
      </w:pPr>
      <w:r>
        <w:t>PUT/PATCH /api/pagamentos/&lt;id&gt;/</w:t>
      </w:r>
    </w:p>
    <w:p>
      <w:pPr>
        <w:pStyle w:val="ListBullet2"/>
      </w:pPr>
      <w:r>
        <w:t>DELETE /api/pagamentos/&lt;id&gt;/</w:t>
      </w:r>
    </w:p>
    <w:p>
      <w:pPr>
        <w:pStyle w:val="ListBullet"/>
      </w:pPr>
      <w:r>
        <w:t>Tarefas</w:t>
      </w:r>
    </w:p>
    <w:p>
      <w:pPr>
        <w:pStyle w:val="ListBullet2"/>
      </w:pPr>
      <w:r>
        <w:t>GET /api/tarefas/</w:t>
      </w:r>
    </w:p>
    <w:p>
      <w:pPr>
        <w:pStyle w:val="ListBullet2"/>
      </w:pPr>
      <w:r>
        <w:t>POST /api/tarefas/</w:t>
      </w:r>
    </w:p>
    <w:p>
      <w:pPr>
        <w:pStyle w:val="ListBullet2"/>
      </w:pPr>
      <w:r>
        <w:t>GET /api/tarefas/&lt;id&gt;/</w:t>
      </w:r>
    </w:p>
    <w:p>
      <w:pPr>
        <w:pStyle w:val="ListBullet2"/>
      </w:pPr>
      <w:r>
        <w:t>PUT/PATCH /api/tarefas/&lt;id&gt;/</w:t>
      </w:r>
    </w:p>
    <w:p>
      <w:pPr>
        <w:pStyle w:val="ListBullet2"/>
      </w:pPr>
      <w:r>
        <w:t>DELETE /api/tarefas/&lt;id&gt;/</w:t>
      </w:r>
    </w:p>
    <w:p>
      <w:pPr>
        <w:pStyle w:val="ListBullet"/>
      </w:pPr>
      <w:r>
        <w:t>Dashboard</w:t>
      </w:r>
    </w:p>
    <w:p>
      <w:pPr>
        <w:pStyle w:val="ListBullet2"/>
      </w:pPr>
      <w:r>
        <w:t>GET /api/dashboard/overview/</w:t>
      </w:r>
    </w:p>
    <w:p>
      <w:pPr>
        <w:pStyle w:val="Heading1"/>
      </w:pPr>
      <w:r>
        <w:t>4. Observacao Final</w:t>
      </w:r>
    </w:p>
    <w:p>
      <w:r>
        <w:t>O material foi preparado para uso em apresentacao academica. Caso voce queira, esta base ainda pode ser expandida com objetivos, regras de negocio e exemplos de requisicao e resposta.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