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Documentacao Academica do Sistema da Republica</w:t>
      </w:r>
    </w:p>
    <w:p>
      <w:pPr>
        <w:jc w:val="center"/>
      </w:pPr>
      <w:r>
        <w:rPr>
          <w:i/>
          <w:sz w:val="24"/>
        </w:rPr>
        <w:t>DER e Endpoints da API</w:t>
      </w:r>
    </w:p>
    <w:p/>
    <w:p>
      <w:pPr>
        <w:pStyle w:val="Heading1"/>
      </w:pPr>
      <w:r>
        <w:t>1. Visao Geral</w:t>
      </w:r>
    </w:p>
    <w:p>
      <w:r>
        <w:t>Este documento apresenta o DER e os principais endpoints da API do Sistema da Republica, em um formato mais limpo para apresentacao academica.</w:t>
      </w:r>
    </w:p>
    <w:p>
      <w:pPr>
        <w:pStyle w:val="Heading1"/>
      </w:pPr>
      <w:r>
        <w:t>2. DER</w:t>
      </w:r>
    </w:p>
    <w:p>
      <w:r>
        <w:t>A figura abaixo organiza as entidades e os relacionamentos com menos cruzamento visual, facilitando a leitura em slide ou documento.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1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academico_sistema_republica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Endpoints da API</w:t>
      </w:r>
    </w:p>
    <w:p>
      <w:pPr>
        <w:pStyle w:val="ListBullet"/>
      </w:pPr>
      <w:r>
        <w:t>Autenticacao</w:t>
      </w:r>
    </w:p>
    <w:p>
      <w:pPr>
        <w:pStyle w:val="ListBullet2"/>
      </w:pPr>
      <w:r>
        <w:t>POST /api/auth/cadastro/</w:t>
      </w:r>
    </w:p>
    <w:p>
      <w:pPr>
        <w:pStyle w:val="ListBullet2"/>
      </w:pPr>
      <w:r>
        <w:t>POST /api/auth/login/</w:t>
      </w:r>
    </w:p>
    <w:p>
      <w:pPr>
        <w:pStyle w:val="ListBullet2"/>
      </w:pPr>
      <w:r>
        <w:t>POST /api/auth/logout/</w:t>
      </w:r>
    </w:p>
    <w:p>
      <w:pPr>
        <w:pStyle w:val="ListBullet2"/>
      </w:pPr>
      <w:r>
        <w:t>GET /api/auth/me/</w:t>
      </w:r>
    </w:p>
    <w:p>
      <w:pPr>
        <w:pStyle w:val="ListBullet"/>
      </w:pPr>
      <w:r>
        <w:t>Republicas</w:t>
      </w:r>
    </w:p>
    <w:p>
      <w:pPr>
        <w:pStyle w:val="ListBullet2"/>
      </w:pPr>
      <w:r>
        <w:t>GET /api/republicas/</w:t>
      </w:r>
    </w:p>
    <w:p>
      <w:pPr>
        <w:pStyle w:val="ListBullet2"/>
      </w:pPr>
      <w:r>
        <w:t>POST /api/republicas/</w:t>
      </w:r>
    </w:p>
    <w:p>
      <w:pPr>
        <w:pStyle w:val="ListBullet2"/>
      </w:pPr>
      <w:r>
        <w:t>GET /api/republicas/&lt;id&gt;/</w:t>
      </w:r>
    </w:p>
    <w:p>
      <w:pPr>
        <w:pStyle w:val="ListBullet2"/>
      </w:pPr>
      <w:r>
        <w:t>GET /api/republicas/&lt;id&gt;/resumo-financeiro/</w:t>
      </w:r>
    </w:p>
    <w:p>
      <w:pPr>
        <w:pStyle w:val="ListBullet"/>
      </w:pPr>
      <w:r>
        <w:t>Moradores</w:t>
      </w:r>
    </w:p>
    <w:p>
      <w:pPr>
        <w:pStyle w:val="ListBullet2"/>
      </w:pPr>
      <w:r>
        <w:t>GET /api/moradores/</w:t>
      </w:r>
    </w:p>
    <w:p>
      <w:pPr>
        <w:pStyle w:val="ListBullet2"/>
      </w:pPr>
      <w:r>
        <w:t>POST /api/moradores/</w:t>
      </w:r>
    </w:p>
    <w:p>
      <w:pPr>
        <w:pStyle w:val="ListBullet2"/>
      </w:pPr>
      <w:r>
        <w:t>GET /api/moradores/&lt;id&gt;/</w:t>
      </w:r>
    </w:p>
    <w:p>
      <w:pPr>
        <w:pStyle w:val="ListBullet2"/>
      </w:pPr>
      <w:r>
        <w:t>PUT/PATCH /api/moradores/&lt;id&gt;/</w:t>
      </w:r>
    </w:p>
    <w:p>
      <w:pPr>
        <w:pStyle w:val="ListBullet2"/>
      </w:pPr>
      <w:r>
        <w:t>DELETE /api/moradores/&lt;id&gt;/</w:t>
      </w:r>
    </w:p>
    <w:p>
      <w:pPr>
        <w:pStyle w:val="ListBullet"/>
      </w:pPr>
      <w:r>
        <w:t>Despesas</w:t>
      </w:r>
    </w:p>
    <w:p>
      <w:pPr>
        <w:pStyle w:val="ListBullet2"/>
      </w:pPr>
      <w:r>
        <w:t>GET /api/despesas/</w:t>
      </w:r>
    </w:p>
    <w:p>
      <w:pPr>
        <w:pStyle w:val="ListBullet2"/>
      </w:pPr>
      <w:r>
        <w:t>POST /api/despesas/</w:t>
      </w:r>
    </w:p>
    <w:p>
      <w:pPr>
        <w:pStyle w:val="ListBullet2"/>
      </w:pPr>
      <w:r>
        <w:t>GET /api/despesas/&lt;id&gt;/</w:t>
      </w:r>
    </w:p>
    <w:p>
      <w:pPr>
        <w:pStyle w:val="ListBullet2"/>
      </w:pPr>
      <w:r>
        <w:t>PUT/PATCH /api/despesas/&lt;id&gt;/</w:t>
      </w:r>
    </w:p>
    <w:p>
      <w:pPr>
        <w:pStyle w:val="ListBullet2"/>
      </w:pPr>
      <w:r>
        <w:t>DELETE /api/despesas/&lt;id&gt;/</w:t>
      </w:r>
    </w:p>
    <w:p>
      <w:pPr>
        <w:pStyle w:val="ListBullet"/>
      </w:pPr>
      <w:r>
        <w:t>Divisoes</w:t>
      </w:r>
    </w:p>
    <w:p>
      <w:pPr>
        <w:pStyle w:val="ListBullet2"/>
      </w:pPr>
      <w:r>
        <w:t>GET /api/divisoes/</w:t>
      </w:r>
    </w:p>
    <w:p>
      <w:pPr>
        <w:pStyle w:val="ListBullet2"/>
      </w:pPr>
      <w:r>
        <w:t>POST /api/divisoes/</w:t>
      </w:r>
    </w:p>
    <w:p>
      <w:pPr>
        <w:pStyle w:val="ListBullet2"/>
      </w:pPr>
      <w:r>
        <w:t>GET /api/divisoes/&lt;id&gt;/</w:t>
      </w:r>
    </w:p>
    <w:p>
      <w:pPr>
        <w:pStyle w:val="ListBullet2"/>
      </w:pPr>
      <w:r>
        <w:t>PUT/PATCH /api/divisoes/&lt;id&gt;/</w:t>
      </w:r>
    </w:p>
    <w:p>
      <w:pPr>
        <w:pStyle w:val="ListBullet2"/>
      </w:pPr>
      <w:r>
        <w:t>DELETE /api/divisoes/&lt;id&gt;/</w:t>
      </w:r>
    </w:p>
    <w:p>
      <w:pPr>
        <w:pStyle w:val="ListBullet"/>
      </w:pPr>
      <w:r>
        <w:t>Pagamentos</w:t>
      </w:r>
    </w:p>
    <w:p>
      <w:pPr>
        <w:pStyle w:val="ListBullet2"/>
      </w:pPr>
      <w:r>
        <w:t>GET /api/pagamentos/</w:t>
      </w:r>
    </w:p>
    <w:p>
      <w:pPr>
        <w:pStyle w:val="ListBullet2"/>
      </w:pPr>
      <w:r>
        <w:t>POST /api/pagamentos/</w:t>
      </w:r>
    </w:p>
    <w:p>
      <w:pPr>
        <w:pStyle w:val="ListBullet2"/>
      </w:pPr>
      <w:r>
        <w:t>GET /api/pagamentos/&lt;id&gt;/</w:t>
      </w:r>
    </w:p>
    <w:p>
      <w:pPr>
        <w:pStyle w:val="ListBullet2"/>
      </w:pPr>
      <w:r>
        <w:t>PUT/PATCH /api/pagamentos/&lt;id&gt;/</w:t>
      </w:r>
    </w:p>
    <w:p>
      <w:pPr>
        <w:pStyle w:val="ListBullet2"/>
      </w:pPr>
      <w:r>
        <w:t>DELETE /api/pagamentos/&lt;id&gt;/</w:t>
      </w:r>
    </w:p>
    <w:p>
      <w:pPr>
        <w:pStyle w:val="ListBullet"/>
      </w:pPr>
      <w:r>
        <w:t>Tarefas</w:t>
      </w:r>
    </w:p>
    <w:p>
      <w:pPr>
        <w:pStyle w:val="ListBullet2"/>
      </w:pPr>
      <w:r>
        <w:t>GET /api/tarefas/</w:t>
      </w:r>
    </w:p>
    <w:p>
      <w:pPr>
        <w:pStyle w:val="ListBullet2"/>
      </w:pPr>
      <w:r>
        <w:t>POST /api/tarefas/</w:t>
      </w:r>
    </w:p>
    <w:p>
      <w:pPr>
        <w:pStyle w:val="ListBullet2"/>
      </w:pPr>
      <w:r>
        <w:t>GET /api/tarefas/&lt;id&gt;/</w:t>
      </w:r>
    </w:p>
    <w:p>
      <w:pPr>
        <w:pStyle w:val="ListBullet2"/>
      </w:pPr>
      <w:r>
        <w:t>PUT/PATCH /api/tarefas/&lt;id&gt;/</w:t>
      </w:r>
    </w:p>
    <w:p>
      <w:pPr>
        <w:pStyle w:val="ListBullet2"/>
      </w:pPr>
      <w:r>
        <w:t>DELETE /api/tarefas/&lt;id&gt;/</w:t>
      </w:r>
    </w:p>
    <w:p>
      <w:pPr>
        <w:pStyle w:val="ListBullet"/>
      </w:pPr>
      <w:r>
        <w:t>Dashboard</w:t>
      </w:r>
    </w:p>
    <w:p>
      <w:pPr>
        <w:pStyle w:val="ListBullet2"/>
      </w:pPr>
      <w:r>
        <w:t>GET /api/dashboard/overview/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