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Documentacao Academica do Sistema da Republica</w:t>
      </w:r>
    </w:p>
    <w:p>
      <w:pPr>
        <w:jc w:val="center"/>
      </w:pPr>
      <w:r>
        <w:rPr>
          <w:i/>
          <w:sz w:val="24"/>
        </w:rPr>
        <w:t>Representacao das Tabelas e Endpoints da API</w:t>
      </w:r>
    </w:p>
    <w:p/>
    <w:p>
      <w:pPr>
        <w:pStyle w:val="Heading1"/>
      </w:pPr>
      <w:r>
        <w:t>1. Visao Geral</w:t>
      </w:r>
    </w:p>
    <w:p>
      <w:r>
        <w:t>Este documento apresenta a representacao textual das tabelas principais do Sistema da Republica, os relacionamentos entre elas e os endpoints mais importantes da API. A organizacao foi pensada para uma apresentacao academica mais limpa e objetiva.</w:t>
      </w:r>
    </w:p>
    <w:p>
      <w:pPr>
        <w:pStyle w:val="Heading1"/>
      </w:pPr>
      <w:r>
        <w:t>2. Representacao das Tabelas</w:t>
      </w:r>
    </w:p>
    <w:p>
      <w:r>
        <w:rPr>
          <w:b/>
        </w:rPr>
        <w:t>REPUBLICA</w:t>
      </w:r>
    </w:p>
    <w:p>
      <w:pPr>
        <w:pStyle w:val="ListBullet"/>
      </w:pPr>
      <w:r>
        <w:t>PK: id</w:t>
      </w:r>
    </w:p>
    <w:p>
      <w:pPr>
        <w:pStyle w:val="ListBullet"/>
      </w:pPr>
      <w:r>
        <w:t>nome</w:t>
      </w:r>
    </w:p>
    <w:p>
      <w:pPr>
        <w:pStyle w:val="ListBullet"/>
      </w:pPr>
      <w:r>
        <w:t>endereco</w:t>
      </w:r>
    </w:p>
    <w:p>
      <w:pPr>
        <w:pStyle w:val="ListBullet"/>
      </w:pPr>
      <w:r>
        <w:t>data_criacao</w:t>
      </w:r>
    </w:p>
    <w:p/>
    <w:p>
      <w:r>
        <w:rPr>
          <w:b/>
        </w:rPr>
        <w:t>MORADOR</w:t>
      </w:r>
    </w:p>
    <w:p>
      <w:pPr>
        <w:pStyle w:val="ListBullet"/>
      </w:pPr>
      <w:r>
        <w:t>PK: id</w:t>
      </w:r>
    </w:p>
    <w:p>
      <w:pPr>
        <w:pStyle w:val="ListBullet"/>
      </w:pPr>
      <w:r>
        <w:t>nome</w:t>
      </w:r>
    </w:p>
    <w:p>
      <w:pPr>
        <w:pStyle w:val="ListBullet"/>
      </w:pPr>
      <w:r>
        <w:t>email</w:t>
      </w:r>
    </w:p>
    <w:p>
      <w:pPr>
        <w:pStyle w:val="ListBullet"/>
      </w:pPr>
      <w:r>
        <w:t>telefone</w:t>
      </w:r>
    </w:p>
    <w:p>
      <w:pPr>
        <w:pStyle w:val="ListBullet"/>
      </w:pPr>
      <w:r>
        <w:t>ativo</w:t>
      </w:r>
    </w:p>
    <w:p>
      <w:pPr>
        <w:pStyle w:val="ListBullet"/>
      </w:pPr>
      <w:r>
        <w:t>FK: republica_id -&gt; REPUBLICA.id</w:t>
      </w:r>
    </w:p>
    <w:p>
      <w:pPr>
        <w:pStyle w:val="ListBullet"/>
      </w:pPr>
      <w:r>
        <w:t>FK: usuario_id -&gt; auth_user.id</w:t>
      </w:r>
    </w:p>
    <w:p/>
    <w:p>
      <w:r>
        <w:rPr>
          <w:b/>
        </w:rPr>
        <w:t>DESPESA</w:t>
      </w:r>
    </w:p>
    <w:p>
      <w:pPr>
        <w:pStyle w:val="ListBullet"/>
      </w:pPr>
      <w:r>
        <w:t>PK: id</w:t>
      </w:r>
    </w:p>
    <w:p>
      <w:pPr>
        <w:pStyle w:val="ListBullet"/>
      </w:pPr>
      <w:r>
        <w:t>descricao</w:t>
      </w:r>
    </w:p>
    <w:p>
      <w:pPr>
        <w:pStyle w:val="ListBullet"/>
      </w:pPr>
      <w:r>
        <w:t>categoria</w:t>
      </w:r>
    </w:p>
    <w:p>
      <w:pPr>
        <w:pStyle w:val="ListBullet"/>
      </w:pPr>
      <w:r>
        <w:t>valor_total</w:t>
      </w:r>
    </w:p>
    <w:p>
      <w:pPr>
        <w:pStyle w:val="ListBullet"/>
      </w:pPr>
      <w:r>
        <w:t>data_despesa</w:t>
      </w:r>
    </w:p>
    <w:p>
      <w:pPr>
        <w:pStyle w:val="ListBullet"/>
      </w:pPr>
      <w:r>
        <w:t>FK: republica_id -&gt; REPUBLICA.id</w:t>
      </w:r>
    </w:p>
    <w:p>
      <w:pPr>
        <w:pStyle w:val="ListBullet"/>
      </w:pPr>
      <w:r>
        <w:t>FK: pago_por_id -&gt; MORADOR.id</w:t>
      </w:r>
    </w:p>
    <w:p/>
    <w:p>
      <w:r>
        <w:rPr>
          <w:b/>
        </w:rPr>
        <w:t>DIVISAO_DESPESA</w:t>
      </w:r>
    </w:p>
    <w:p>
      <w:pPr>
        <w:pStyle w:val="ListBullet"/>
      </w:pPr>
      <w:r>
        <w:t>PK: id</w:t>
      </w:r>
    </w:p>
    <w:p>
      <w:pPr>
        <w:pStyle w:val="ListBullet"/>
      </w:pPr>
      <w:r>
        <w:t>FK: despesa_id -&gt; DESPESA.id</w:t>
      </w:r>
    </w:p>
    <w:p>
      <w:pPr>
        <w:pStyle w:val="ListBullet"/>
      </w:pPr>
      <w:r>
        <w:t>FK: morador_id -&gt; MORADOR.id</w:t>
      </w:r>
    </w:p>
    <w:p>
      <w:pPr>
        <w:pStyle w:val="ListBullet"/>
      </w:pPr>
      <w:r>
        <w:t>valor_devido</w:t>
      </w:r>
    </w:p>
    <w:p>
      <w:pPr>
        <w:pStyle w:val="ListBullet"/>
      </w:pPr>
      <w:r>
        <w:t>quitado</w:t>
      </w:r>
    </w:p>
    <w:p/>
    <w:p>
      <w:r>
        <w:rPr>
          <w:b/>
        </w:rPr>
        <w:t>PAGAMENTO</w:t>
      </w:r>
    </w:p>
    <w:p>
      <w:pPr>
        <w:pStyle w:val="ListBullet"/>
      </w:pPr>
      <w:r>
        <w:t>PK: id</w:t>
      </w:r>
    </w:p>
    <w:p>
      <w:pPr>
        <w:pStyle w:val="ListBullet"/>
      </w:pPr>
      <w:r>
        <w:t>FK: republica_id -&gt; REPUBLICA.id</w:t>
      </w:r>
    </w:p>
    <w:p>
      <w:pPr>
        <w:pStyle w:val="ListBullet"/>
      </w:pPr>
      <w:r>
        <w:t>FK: pagador_id -&gt; MORADOR.id</w:t>
      </w:r>
    </w:p>
    <w:p>
      <w:pPr>
        <w:pStyle w:val="ListBullet"/>
      </w:pPr>
      <w:r>
        <w:t>FK: recebedor_id -&gt; MORADOR.id</w:t>
      </w:r>
    </w:p>
    <w:p>
      <w:pPr>
        <w:pStyle w:val="ListBullet"/>
      </w:pPr>
      <w:r>
        <w:t>valor</w:t>
      </w:r>
    </w:p>
    <w:p>
      <w:pPr>
        <w:pStyle w:val="ListBullet"/>
      </w:pPr>
      <w:r>
        <w:t>descricao</w:t>
      </w:r>
    </w:p>
    <w:p>
      <w:pPr>
        <w:pStyle w:val="ListBullet"/>
      </w:pPr>
      <w:r>
        <w:t>data_pagamento</w:t>
      </w:r>
    </w:p>
    <w:p>
      <w:pPr>
        <w:pStyle w:val="ListBullet"/>
      </w:pPr>
      <w:r>
        <w:t>FK: despesa_referencia_id -&gt; DESPESA.id</w:t>
      </w:r>
    </w:p>
    <w:p/>
    <w:p>
      <w:r>
        <w:rPr>
          <w:b/>
        </w:rPr>
        <w:t>TAREFA</w:t>
      </w:r>
    </w:p>
    <w:p>
      <w:pPr>
        <w:pStyle w:val="ListBullet"/>
      </w:pPr>
      <w:r>
        <w:t>PK: id</w:t>
      </w:r>
    </w:p>
    <w:p>
      <w:pPr>
        <w:pStyle w:val="ListBullet"/>
      </w:pPr>
      <w:r>
        <w:t>titulo</w:t>
      </w:r>
    </w:p>
    <w:p>
      <w:pPr>
        <w:pStyle w:val="ListBullet"/>
      </w:pPr>
      <w:r>
        <w:t>descricao</w:t>
      </w:r>
    </w:p>
    <w:p>
      <w:pPr>
        <w:pStyle w:val="ListBullet"/>
      </w:pPr>
      <w:r>
        <w:t>status</w:t>
      </w:r>
    </w:p>
    <w:p>
      <w:pPr>
        <w:pStyle w:val="ListBullet"/>
      </w:pPr>
      <w:r>
        <w:t>data_limite</w:t>
      </w:r>
    </w:p>
    <w:p>
      <w:pPr>
        <w:pStyle w:val="ListBullet"/>
      </w:pPr>
      <w:r>
        <w:t>concluida_em</w:t>
      </w:r>
    </w:p>
    <w:p>
      <w:pPr>
        <w:pStyle w:val="ListBullet"/>
      </w:pPr>
      <w:r>
        <w:t>FK: republica_id -&gt; REPUBLICA.id</w:t>
      </w:r>
    </w:p>
    <w:p>
      <w:pPr>
        <w:pStyle w:val="ListBullet"/>
      </w:pPr>
      <w:r>
        <w:t>FK: responsavel_id -&gt; MORADOR.id</w:t>
      </w:r>
    </w:p>
    <w:p/>
    <w:p>
      <w:pPr>
        <w:pStyle w:val="Heading1"/>
      </w:pPr>
      <w:r>
        <w:t>3. Relacionamentos</w:t>
      </w:r>
    </w:p>
    <w:p>
      <w:pPr>
        <w:pStyle w:val="ListBullet"/>
      </w:pPr>
      <w:r>
        <w:t>REPUBLICA 1:N MORADOR</w:t>
      </w:r>
    </w:p>
    <w:p>
      <w:pPr>
        <w:pStyle w:val="ListBullet"/>
      </w:pPr>
      <w:r>
        <w:t>REPUBLICA 1:N DESPESA</w:t>
      </w:r>
    </w:p>
    <w:p>
      <w:pPr>
        <w:pStyle w:val="ListBullet"/>
      </w:pPr>
      <w:r>
        <w:t>REPUBLICA 1:N PAGAMENTO</w:t>
      </w:r>
    </w:p>
    <w:p>
      <w:pPr>
        <w:pStyle w:val="ListBullet"/>
      </w:pPr>
      <w:r>
        <w:t>REPUBLICA 1:N TAREFA</w:t>
      </w:r>
    </w:p>
    <w:p>
      <w:pPr>
        <w:pStyle w:val="ListBullet"/>
      </w:pPr>
      <w:r>
        <w:t>MORADOR 1:N DESPESA, pelo campo pago_por_id</w:t>
      </w:r>
    </w:p>
    <w:p>
      <w:pPr>
        <w:pStyle w:val="ListBullet"/>
      </w:pPr>
      <w:r>
        <w:t>DESPESA 1:N DIVISAO_DESPESA</w:t>
      </w:r>
    </w:p>
    <w:p>
      <w:pPr>
        <w:pStyle w:val="ListBullet"/>
      </w:pPr>
      <w:r>
        <w:t>MORADOR 1:N DIVISAO_DESPESA</w:t>
      </w:r>
    </w:p>
    <w:p>
      <w:pPr>
        <w:pStyle w:val="ListBullet"/>
      </w:pPr>
      <w:r>
        <w:t>MORADOR 1:N PAGAMENTO, como pagador</w:t>
      </w:r>
    </w:p>
    <w:p>
      <w:pPr>
        <w:pStyle w:val="ListBullet"/>
      </w:pPr>
      <w:r>
        <w:t>MORADOR 1:N PAGAMENTO, como recebedor</w:t>
      </w:r>
    </w:p>
    <w:p>
      <w:pPr>
        <w:pStyle w:val="ListBullet"/>
      </w:pPr>
      <w:r>
        <w:t>DESPESA 1:N PAGAMENTO, como despesa de referencia</w:t>
      </w:r>
    </w:p>
    <w:p>
      <w:pPr>
        <w:pStyle w:val="ListBullet"/>
      </w:pPr>
      <w:r>
        <w:t>MORADOR 1:N TAREFA, como responsavel</w:t>
      </w:r>
    </w:p>
    <w:p>
      <w:pPr>
        <w:pStyle w:val="Heading1"/>
      </w:pPr>
      <w:r>
        <w:t>4. Regras de Negocio Principais</w:t>
      </w:r>
    </w:p>
    <w:p>
      <w:pPr>
        <w:pStyle w:val="ListBullet"/>
      </w:pPr>
      <w:r>
        <w:t>Cada morador pertence a uma unica republica.</w:t>
      </w:r>
    </w:p>
    <w:p>
      <w:pPr>
        <w:pStyle w:val="ListBullet"/>
      </w:pPr>
      <w:r>
        <w:t>Despesas, tarefas e pagamentos ficam vinculados a uma republica.</w:t>
      </w:r>
    </w:p>
    <w:p>
      <w:pPr>
        <w:pStyle w:val="ListBullet"/>
      </w:pPr>
      <w:r>
        <w:t>Uma despesa pode ser dividida automaticamente entre varios moradores.</w:t>
      </w:r>
    </w:p>
    <w:p>
      <w:pPr>
        <w:pStyle w:val="ListBullet"/>
      </w:pPr>
      <w:r>
        <w:t>Pagamentos representam acertos financeiros entre moradores da mesma republica.</w:t>
      </w:r>
    </w:p>
    <w:p>
      <w:pPr>
        <w:pStyle w:val="ListBullet"/>
      </w:pPr>
      <w:r>
        <w:t>Usuarios comuns acessam apenas os dados da propria republica.</w:t>
      </w:r>
    </w:p>
    <w:p>
      <w:pPr>
        <w:pStyle w:val="Heading1"/>
      </w:pPr>
      <w:r>
        <w:t>5. Endpoints da API</w:t>
      </w:r>
    </w:p>
    <w:p>
      <w:r>
        <w:rPr>
          <w:b/>
        </w:rPr>
        <w:t>Autenticacao</w:t>
      </w:r>
    </w:p>
    <w:p>
      <w:pPr>
        <w:pStyle w:val="ListBullet"/>
      </w:pPr>
      <w:r>
        <w:t>POST /api/auth/cadastro/</w:t>
      </w:r>
    </w:p>
    <w:p>
      <w:pPr>
        <w:pStyle w:val="ListBullet"/>
      </w:pPr>
      <w:r>
        <w:t>POST /api/auth/login/</w:t>
      </w:r>
    </w:p>
    <w:p>
      <w:pPr>
        <w:pStyle w:val="ListBullet"/>
      </w:pPr>
      <w:r>
        <w:t>POST /api/auth/logout/</w:t>
      </w:r>
    </w:p>
    <w:p>
      <w:pPr>
        <w:pStyle w:val="ListBullet"/>
      </w:pPr>
      <w:r>
        <w:t>GET /api/auth/me/</w:t>
      </w:r>
    </w:p>
    <w:p>
      <w:r>
        <w:rPr>
          <w:b/>
        </w:rPr>
        <w:t>Republicas</w:t>
      </w:r>
    </w:p>
    <w:p>
      <w:pPr>
        <w:pStyle w:val="ListBullet"/>
      </w:pPr>
      <w:r>
        <w:t>GET /api/republicas/</w:t>
      </w:r>
    </w:p>
    <w:p>
      <w:pPr>
        <w:pStyle w:val="ListBullet"/>
      </w:pPr>
      <w:r>
        <w:t>POST /api/republicas/</w:t>
      </w:r>
    </w:p>
    <w:p>
      <w:pPr>
        <w:pStyle w:val="ListBullet"/>
      </w:pPr>
      <w:r>
        <w:t>GET /api/republicas/&lt;id&gt;/</w:t>
      </w:r>
    </w:p>
    <w:p>
      <w:pPr>
        <w:pStyle w:val="ListBullet"/>
      </w:pPr>
      <w:r>
        <w:t>GET /api/republicas/&lt;id&gt;/resumo-financeiro/</w:t>
      </w:r>
    </w:p>
    <w:p>
      <w:r>
        <w:rPr>
          <w:b/>
        </w:rPr>
        <w:t>Moradores</w:t>
      </w:r>
    </w:p>
    <w:p>
      <w:pPr>
        <w:pStyle w:val="ListBullet"/>
      </w:pPr>
      <w:r>
        <w:t>GET /api/moradores/</w:t>
      </w:r>
    </w:p>
    <w:p>
      <w:pPr>
        <w:pStyle w:val="ListBullet"/>
      </w:pPr>
      <w:r>
        <w:t>POST /api/moradores/</w:t>
      </w:r>
    </w:p>
    <w:p>
      <w:pPr>
        <w:pStyle w:val="ListBullet"/>
      </w:pPr>
      <w:r>
        <w:t>GET /api/moradores/&lt;id&gt;/</w:t>
      </w:r>
    </w:p>
    <w:p>
      <w:pPr>
        <w:pStyle w:val="ListBullet"/>
      </w:pPr>
      <w:r>
        <w:t>PUT/PATCH /api/moradores/&lt;id&gt;/</w:t>
      </w:r>
    </w:p>
    <w:p>
      <w:pPr>
        <w:pStyle w:val="ListBullet"/>
      </w:pPr>
      <w:r>
        <w:t>DELETE /api/moradores/&lt;id&gt;/</w:t>
      </w:r>
    </w:p>
    <w:p>
      <w:r>
        <w:rPr>
          <w:b/>
        </w:rPr>
        <w:t>Despesas</w:t>
      </w:r>
    </w:p>
    <w:p>
      <w:pPr>
        <w:pStyle w:val="ListBullet"/>
      </w:pPr>
      <w:r>
        <w:t>GET /api/despesas/</w:t>
      </w:r>
    </w:p>
    <w:p>
      <w:pPr>
        <w:pStyle w:val="ListBullet"/>
      </w:pPr>
      <w:r>
        <w:t>POST /api/despesas/</w:t>
      </w:r>
    </w:p>
    <w:p>
      <w:pPr>
        <w:pStyle w:val="ListBullet"/>
      </w:pPr>
      <w:r>
        <w:t>GET /api/despesas/&lt;id&gt;/</w:t>
      </w:r>
    </w:p>
    <w:p>
      <w:pPr>
        <w:pStyle w:val="ListBullet"/>
      </w:pPr>
      <w:r>
        <w:t>PUT/PATCH /api/despesas/&lt;id&gt;/</w:t>
      </w:r>
    </w:p>
    <w:p>
      <w:pPr>
        <w:pStyle w:val="ListBullet"/>
      </w:pPr>
      <w:r>
        <w:t>DELETE /api/despesas/&lt;id&gt;/</w:t>
      </w:r>
    </w:p>
    <w:p>
      <w:r>
        <w:rPr>
          <w:b/>
        </w:rPr>
        <w:t>Divisoes de Despesa</w:t>
      </w:r>
    </w:p>
    <w:p>
      <w:pPr>
        <w:pStyle w:val="ListBullet"/>
      </w:pPr>
      <w:r>
        <w:t>GET /api/divisoes/</w:t>
      </w:r>
    </w:p>
    <w:p>
      <w:pPr>
        <w:pStyle w:val="ListBullet"/>
      </w:pPr>
      <w:r>
        <w:t>POST /api/divisoes/</w:t>
      </w:r>
    </w:p>
    <w:p>
      <w:pPr>
        <w:pStyle w:val="ListBullet"/>
      </w:pPr>
      <w:r>
        <w:t>GET /api/divisoes/&lt;id&gt;/</w:t>
      </w:r>
    </w:p>
    <w:p>
      <w:pPr>
        <w:pStyle w:val="ListBullet"/>
      </w:pPr>
      <w:r>
        <w:t>PUT/PATCH /api/divisoes/&lt;id&gt;/</w:t>
      </w:r>
    </w:p>
    <w:p>
      <w:pPr>
        <w:pStyle w:val="ListBullet"/>
      </w:pPr>
      <w:r>
        <w:t>DELETE /api/divisoes/&lt;id&gt;/</w:t>
      </w:r>
    </w:p>
    <w:p>
      <w:r>
        <w:rPr>
          <w:b/>
        </w:rPr>
        <w:t>Pagamentos</w:t>
      </w:r>
    </w:p>
    <w:p>
      <w:pPr>
        <w:pStyle w:val="ListBullet"/>
      </w:pPr>
      <w:r>
        <w:t>GET /api/pagamentos/</w:t>
      </w:r>
    </w:p>
    <w:p>
      <w:pPr>
        <w:pStyle w:val="ListBullet"/>
      </w:pPr>
      <w:r>
        <w:t>POST /api/pagamentos/</w:t>
      </w:r>
    </w:p>
    <w:p>
      <w:pPr>
        <w:pStyle w:val="ListBullet"/>
      </w:pPr>
      <w:r>
        <w:t>GET /api/pagamentos/&lt;id&gt;/</w:t>
      </w:r>
    </w:p>
    <w:p>
      <w:pPr>
        <w:pStyle w:val="ListBullet"/>
      </w:pPr>
      <w:r>
        <w:t>PUT/PATCH /api/pagamentos/&lt;id&gt;/</w:t>
      </w:r>
    </w:p>
    <w:p>
      <w:pPr>
        <w:pStyle w:val="ListBullet"/>
      </w:pPr>
      <w:r>
        <w:t>DELETE /api/pagamentos/&lt;id&gt;/</w:t>
      </w:r>
    </w:p>
    <w:p>
      <w:r>
        <w:rPr>
          <w:b/>
        </w:rPr>
        <w:t>Tarefas</w:t>
      </w:r>
    </w:p>
    <w:p>
      <w:pPr>
        <w:pStyle w:val="ListBullet"/>
      </w:pPr>
      <w:r>
        <w:t>GET /api/tarefas/</w:t>
      </w:r>
    </w:p>
    <w:p>
      <w:pPr>
        <w:pStyle w:val="ListBullet"/>
      </w:pPr>
      <w:r>
        <w:t>POST /api/tarefas/</w:t>
      </w:r>
    </w:p>
    <w:p>
      <w:pPr>
        <w:pStyle w:val="ListBullet"/>
      </w:pPr>
      <w:r>
        <w:t>GET /api/tarefas/&lt;id&gt;/</w:t>
      </w:r>
    </w:p>
    <w:p>
      <w:pPr>
        <w:pStyle w:val="ListBullet"/>
      </w:pPr>
      <w:r>
        <w:t>PUT/PATCH /api/tarefas/&lt;id&gt;/</w:t>
      </w:r>
    </w:p>
    <w:p>
      <w:pPr>
        <w:pStyle w:val="ListBullet"/>
      </w:pPr>
      <w:r>
        <w:t>DELETE /api/tarefas/&lt;id&gt;/</w:t>
      </w:r>
    </w:p>
    <w:p>
      <w:r>
        <w:rPr>
          <w:b/>
        </w:rPr>
        <w:t>Dashboard</w:t>
      </w:r>
    </w:p>
    <w:p>
      <w:pPr>
        <w:pStyle w:val="ListBullet"/>
      </w:pPr>
      <w:r>
        <w:t>GET /api/dashboard/overview/</w:t>
      </w:r>
    </w:p>
    <w:p>
      <w:pPr>
        <w:pStyle w:val="Heading1"/>
      </w:pPr>
      <w:r>
        <w:t>6. Observacao Final</w:t>
      </w:r>
    </w:p>
    <w:p>
      <w:r>
        <w:t>Esta versao foi preparada sem imagem do DER para privilegiar a leitura das tabelas e dos relacionamentos de forma textual, o que costuma funcionar melhor em documentos academicos.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