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Documentacao do Sistema da Republica</w:t>
      </w:r>
    </w:p>
    <w:p>
      <w:pPr>
        <w:jc w:val="center"/>
      </w:pPr>
      <w:r>
        <w:rPr>
          <w:i/>
          <w:sz w:val="24"/>
        </w:rPr>
        <w:t>DER e Endpoints da API</w:t>
      </w:r>
    </w:p>
    <w:p/>
    <w:p>
      <w:pPr>
        <w:pStyle w:val="Heading1"/>
      </w:pPr>
      <w:r>
        <w:t>1. Visao Geral</w:t>
      </w:r>
    </w:p>
    <w:p>
      <w:r>
        <w:t>Este documento resume a estrutura principal do Sistema da Republica, com foco no DER (Diagrama Entidade e Relacionamento descrito em texto) e nos endpoints principais da API usados pelo MVP.</w:t>
      </w:r>
    </w:p>
    <w:p>
      <w:pPr>
        <w:pStyle w:val="Heading1"/>
      </w:pPr>
      <w:r>
        <w:t>2. DER</w:t>
      </w:r>
    </w:p>
    <w:p>
      <w:r>
        <w:t>Entidades principais do sistema:</w:t>
      </w:r>
    </w:p>
    <w:p>
      <w:pPr>
        <w:pStyle w:val="ListBullet"/>
      </w:pPr>
      <w:r>
        <w:t>Republica</w:t>
      </w:r>
    </w:p>
    <w:p>
      <w:pPr>
        <w:pStyle w:val="ListBullet2"/>
      </w:pPr>
      <w:r>
        <w:t>id</w:t>
      </w:r>
    </w:p>
    <w:p>
      <w:pPr>
        <w:pStyle w:val="ListBullet2"/>
      </w:pPr>
      <w:r>
        <w:t>nome</w:t>
      </w:r>
    </w:p>
    <w:p>
      <w:pPr>
        <w:pStyle w:val="ListBullet2"/>
      </w:pPr>
      <w:r>
        <w:t>endereco</w:t>
      </w:r>
    </w:p>
    <w:p>
      <w:pPr>
        <w:pStyle w:val="ListBullet2"/>
      </w:pPr>
      <w:r>
        <w:t>data_criacao</w:t>
      </w:r>
    </w:p>
    <w:p>
      <w:pPr>
        <w:pStyle w:val="ListBullet"/>
      </w:pPr>
      <w:r>
        <w:t>Morador</w:t>
      </w:r>
    </w:p>
    <w:p>
      <w:pPr>
        <w:pStyle w:val="ListBullet2"/>
      </w:pPr>
      <w:r>
        <w:t>id</w:t>
      </w:r>
    </w:p>
    <w:p>
      <w:pPr>
        <w:pStyle w:val="ListBullet2"/>
      </w:pPr>
      <w:r>
        <w:t>nome</w:t>
      </w:r>
    </w:p>
    <w:p>
      <w:pPr>
        <w:pStyle w:val="ListBullet2"/>
      </w:pPr>
      <w:r>
        <w:t>email</w:t>
      </w:r>
    </w:p>
    <w:p>
      <w:pPr>
        <w:pStyle w:val="ListBullet2"/>
      </w:pPr>
      <w:r>
        <w:t>telefone</w:t>
      </w:r>
    </w:p>
    <w:p>
      <w:pPr>
        <w:pStyle w:val="ListBullet2"/>
      </w:pPr>
      <w:r>
        <w:t>ativo</w:t>
      </w:r>
    </w:p>
    <w:p>
      <w:pPr>
        <w:pStyle w:val="ListBullet2"/>
      </w:pPr>
      <w:r>
        <w:t>republica_id</w:t>
      </w:r>
    </w:p>
    <w:p>
      <w:pPr>
        <w:pStyle w:val="ListBullet2"/>
      </w:pPr>
      <w:r>
        <w:t>usuario_id</w:t>
      </w:r>
    </w:p>
    <w:p>
      <w:pPr>
        <w:pStyle w:val="ListBullet"/>
      </w:pPr>
      <w:r>
        <w:t>Despesa</w:t>
      </w:r>
    </w:p>
    <w:p>
      <w:pPr>
        <w:pStyle w:val="ListBullet2"/>
      </w:pPr>
      <w:r>
        <w:t>id</w:t>
      </w:r>
    </w:p>
    <w:p>
      <w:pPr>
        <w:pStyle w:val="ListBullet2"/>
      </w:pPr>
      <w:r>
        <w:t>descricao</w:t>
      </w:r>
    </w:p>
    <w:p>
      <w:pPr>
        <w:pStyle w:val="ListBullet2"/>
      </w:pPr>
      <w:r>
        <w:t>categoria</w:t>
      </w:r>
    </w:p>
    <w:p>
      <w:pPr>
        <w:pStyle w:val="ListBullet2"/>
      </w:pPr>
      <w:r>
        <w:t>valor_total</w:t>
      </w:r>
    </w:p>
    <w:p>
      <w:pPr>
        <w:pStyle w:val="ListBullet2"/>
      </w:pPr>
      <w:r>
        <w:t>data_despesa</w:t>
      </w:r>
    </w:p>
    <w:p>
      <w:pPr>
        <w:pStyle w:val="ListBullet2"/>
      </w:pPr>
      <w:r>
        <w:t>republica_id</w:t>
      </w:r>
    </w:p>
    <w:p>
      <w:pPr>
        <w:pStyle w:val="ListBullet2"/>
      </w:pPr>
      <w:r>
        <w:t>pago_por_id</w:t>
      </w:r>
    </w:p>
    <w:p>
      <w:pPr>
        <w:pStyle w:val="ListBullet"/>
      </w:pPr>
      <w:r>
        <w:t>DivisaoDespesa</w:t>
      </w:r>
    </w:p>
    <w:p>
      <w:pPr>
        <w:pStyle w:val="ListBullet2"/>
      </w:pPr>
      <w:r>
        <w:t>id</w:t>
      </w:r>
    </w:p>
    <w:p>
      <w:pPr>
        <w:pStyle w:val="ListBullet2"/>
      </w:pPr>
      <w:r>
        <w:t>despesa_id</w:t>
      </w:r>
    </w:p>
    <w:p>
      <w:pPr>
        <w:pStyle w:val="ListBullet2"/>
      </w:pPr>
      <w:r>
        <w:t>morador_id</w:t>
      </w:r>
    </w:p>
    <w:p>
      <w:pPr>
        <w:pStyle w:val="ListBullet2"/>
      </w:pPr>
      <w:r>
        <w:t>valor_devido</w:t>
      </w:r>
    </w:p>
    <w:p>
      <w:pPr>
        <w:pStyle w:val="ListBullet2"/>
      </w:pPr>
      <w:r>
        <w:t>quitado</w:t>
      </w:r>
    </w:p>
    <w:p>
      <w:pPr>
        <w:pStyle w:val="ListBullet"/>
      </w:pPr>
      <w:r>
        <w:t>Pagamento</w:t>
      </w:r>
    </w:p>
    <w:p>
      <w:pPr>
        <w:pStyle w:val="ListBullet2"/>
      </w:pPr>
      <w:r>
        <w:t>id</w:t>
      </w:r>
    </w:p>
    <w:p>
      <w:pPr>
        <w:pStyle w:val="ListBullet2"/>
      </w:pPr>
      <w:r>
        <w:t>republica_id</w:t>
      </w:r>
    </w:p>
    <w:p>
      <w:pPr>
        <w:pStyle w:val="ListBullet2"/>
      </w:pPr>
      <w:r>
        <w:t>pagador_id</w:t>
      </w:r>
    </w:p>
    <w:p>
      <w:pPr>
        <w:pStyle w:val="ListBullet2"/>
      </w:pPr>
      <w:r>
        <w:t>recebedor_id</w:t>
      </w:r>
    </w:p>
    <w:p>
      <w:pPr>
        <w:pStyle w:val="ListBullet2"/>
      </w:pPr>
      <w:r>
        <w:t>valor</w:t>
      </w:r>
    </w:p>
    <w:p>
      <w:pPr>
        <w:pStyle w:val="ListBullet2"/>
      </w:pPr>
      <w:r>
        <w:t>descricao</w:t>
      </w:r>
    </w:p>
    <w:p>
      <w:pPr>
        <w:pStyle w:val="ListBullet2"/>
      </w:pPr>
      <w:r>
        <w:t>data_pagamento</w:t>
      </w:r>
    </w:p>
    <w:p>
      <w:pPr>
        <w:pStyle w:val="ListBullet2"/>
      </w:pPr>
      <w:r>
        <w:t>despesa_referencia_id</w:t>
      </w:r>
    </w:p>
    <w:p>
      <w:pPr>
        <w:pStyle w:val="ListBullet"/>
      </w:pPr>
      <w:r>
        <w:t>Tarefa</w:t>
      </w:r>
    </w:p>
    <w:p>
      <w:pPr>
        <w:pStyle w:val="ListBullet2"/>
      </w:pPr>
      <w:r>
        <w:t>id</w:t>
      </w:r>
    </w:p>
    <w:p>
      <w:pPr>
        <w:pStyle w:val="ListBullet2"/>
      </w:pPr>
      <w:r>
        <w:t>titulo</w:t>
      </w:r>
    </w:p>
    <w:p>
      <w:pPr>
        <w:pStyle w:val="ListBullet2"/>
      </w:pPr>
      <w:r>
        <w:t>descricao</w:t>
      </w:r>
    </w:p>
    <w:p>
      <w:pPr>
        <w:pStyle w:val="ListBullet2"/>
      </w:pPr>
      <w:r>
        <w:t>status</w:t>
      </w:r>
    </w:p>
    <w:p>
      <w:pPr>
        <w:pStyle w:val="ListBullet2"/>
      </w:pPr>
      <w:r>
        <w:t>data_limite</w:t>
      </w:r>
    </w:p>
    <w:p>
      <w:pPr>
        <w:pStyle w:val="ListBullet2"/>
      </w:pPr>
      <w:r>
        <w:t>concluida_em</w:t>
      </w:r>
    </w:p>
    <w:p>
      <w:pPr>
        <w:pStyle w:val="ListBullet2"/>
      </w:pPr>
      <w:r>
        <w:t>republica_id</w:t>
      </w:r>
    </w:p>
    <w:p>
      <w:pPr>
        <w:pStyle w:val="ListBullet2"/>
      </w:pPr>
      <w:r>
        <w:t>responsavel_id</w:t>
      </w:r>
    </w:p>
    <w:p>
      <w:r>
        <w:t>Relacionamentos principais:</w:t>
      </w:r>
    </w:p>
    <w:p>
      <w:pPr>
        <w:pStyle w:val="ListBullet"/>
      </w:pPr>
      <w:r>
        <w:t>Uma Republica possui varios Moradores.</w:t>
      </w:r>
    </w:p>
    <w:p>
      <w:pPr>
        <w:pStyle w:val="ListBullet"/>
      </w:pPr>
      <w:r>
        <w:t>Uma Republica possui varias Despesas.</w:t>
      </w:r>
    </w:p>
    <w:p>
      <w:pPr>
        <w:pStyle w:val="ListBullet"/>
      </w:pPr>
      <w:r>
        <w:t>Uma Despesa e paga inicialmente por um Morador.</w:t>
      </w:r>
    </w:p>
    <w:p>
      <w:pPr>
        <w:pStyle w:val="ListBullet"/>
      </w:pPr>
      <w:r>
        <w:t>Uma Despesa possui varias Divisoes de Despesa.</w:t>
      </w:r>
    </w:p>
    <w:p>
      <w:pPr>
        <w:pStyle w:val="ListBullet"/>
      </w:pPr>
      <w:r>
        <w:t>Cada Divisao de Despesa pertence a um Morador e a uma Despesa.</w:t>
      </w:r>
    </w:p>
    <w:p>
      <w:pPr>
        <w:pStyle w:val="ListBullet"/>
      </w:pPr>
      <w:r>
        <w:t>Uma Republica possui varios Pagamentos entre moradores.</w:t>
      </w:r>
    </w:p>
    <w:p>
      <w:pPr>
        <w:pStyle w:val="ListBullet"/>
      </w:pPr>
      <w:r>
        <w:t>Uma Republica possui varias Tarefas.</w:t>
      </w:r>
    </w:p>
    <w:p>
      <w:pPr>
        <w:pStyle w:val="ListBullet"/>
      </w:pPr>
      <w:r>
        <w:t>Uma Tarefa pode ter um Morador responsavel.</w:t>
      </w:r>
    </w:p>
    <w:p>
      <w:pPr>
        <w:pStyle w:val="Heading1"/>
      </w:pPr>
      <w:r>
        <w:t>3. Regras de Negocio Principais</w:t>
      </w:r>
    </w:p>
    <w:p>
      <w:pPr>
        <w:pStyle w:val="ListBullet"/>
      </w:pPr>
      <w:r>
        <w:t>Cada morador pertence a uma unica republica.</w:t>
      </w:r>
    </w:p>
    <w:p>
      <w:pPr>
        <w:pStyle w:val="ListBullet"/>
      </w:pPr>
      <w:r>
        <w:t>Uma despesa so pode envolver moradores da mesma republica.</w:t>
      </w:r>
    </w:p>
    <w:p>
      <w:pPr>
        <w:pStyle w:val="ListBullet"/>
      </w:pPr>
      <w:r>
        <w:t>Ao criar uma despesa, o sistema pode dividir automaticamente o valor entre os moradores participantes.</w:t>
      </w:r>
    </w:p>
    <w:p>
      <w:pPr>
        <w:pStyle w:val="ListBullet"/>
      </w:pPr>
      <w:r>
        <w:t>O resumo financeiro considera quanto cada morador pagou, quanto devia e os acertos registrados.</w:t>
      </w:r>
    </w:p>
    <w:p>
      <w:pPr>
        <w:pStyle w:val="ListBullet"/>
      </w:pPr>
      <w:r>
        <w:t>Tarefas tambem ficam restritas a republica do usuario autenticado.</w:t>
      </w:r>
    </w:p>
    <w:p>
      <w:pPr>
        <w:pStyle w:val="ListBullet"/>
      </w:pPr>
      <w:r>
        <w:t>Usuarios comuns so acessam dados da propria republica; administradores podem ver tudo.</w:t>
      </w:r>
    </w:p>
    <w:p>
      <w:pPr>
        <w:pStyle w:val="Heading1"/>
      </w:pPr>
      <w:r>
        <w:t>4. Endpoints da API</w:t>
      </w:r>
    </w:p>
    <w:p>
      <w:pPr>
        <w:pStyle w:val="ListBullet"/>
      </w:pPr>
      <w:r>
        <w:t>Autenticacao</w:t>
      </w:r>
    </w:p>
    <w:p>
      <w:pPr>
        <w:pStyle w:val="ListBullet2"/>
      </w:pPr>
      <w:r>
        <w:t>POST /api/auth/cadastro/ - cria usuario e opcionalmente cria/associa a republica.</w:t>
      </w:r>
    </w:p>
    <w:p>
      <w:pPr>
        <w:pStyle w:val="ListBullet2"/>
      </w:pPr>
      <w:r>
        <w:t>POST /api/auth/login/ - autentica com username ou email e retorna token.</w:t>
      </w:r>
    </w:p>
    <w:p>
      <w:pPr>
        <w:pStyle w:val="ListBullet2"/>
      </w:pPr>
      <w:r>
        <w:t>POST /api/auth/logout/ - invalida o token atual.</w:t>
      </w:r>
    </w:p>
    <w:p>
      <w:pPr>
        <w:pStyle w:val="ListBullet2"/>
      </w:pPr>
      <w:r>
        <w:t>GET /api/auth/me/ - retorna os dados do usuario autenticado.</w:t>
      </w:r>
    </w:p>
    <w:p>
      <w:pPr>
        <w:pStyle w:val="ListBullet"/>
      </w:pPr>
      <w:r>
        <w:t>Republicas</w:t>
      </w:r>
    </w:p>
    <w:p>
      <w:pPr>
        <w:pStyle w:val="ListBullet2"/>
      </w:pPr>
      <w:r>
        <w:t>GET /api/republicas/ - lista republicas.</w:t>
      </w:r>
    </w:p>
    <w:p>
      <w:pPr>
        <w:pStyle w:val="ListBullet2"/>
      </w:pPr>
      <w:r>
        <w:t>POST /api/republicas/ - cria nova republica.</w:t>
      </w:r>
    </w:p>
    <w:p>
      <w:pPr>
        <w:pStyle w:val="ListBullet2"/>
      </w:pPr>
      <w:r>
        <w:t>GET /api/republicas/&lt;id&gt;/ - detalha uma republica.</w:t>
      </w:r>
    </w:p>
    <w:p>
      <w:pPr>
        <w:pStyle w:val="ListBullet2"/>
      </w:pPr>
      <w:r>
        <w:t>GET /api/republicas/&lt;id&gt;/resumo-financeiro/ - retorna o saldo por morador da republica.</w:t>
      </w:r>
    </w:p>
    <w:p>
      <w:pPr>
        <w:pStyle w:val="ListBullet"/>
      </w:pPr>
      <w:r>
        <w:t>Moradores</w:t>
      </w:r>
    </w:p>
    <w:p>
      <w:pPr>
        <w:pStyle w:val="ListBullet2"/>
      </w:pPr>
      <w:r>
        <w:t>GET /api/moradores/ - lista moradores da republica visivel ao usuario.</w:t>
      </w:r>
    </w:p>
    <w:p>
      <w:pPr>
        <w:pStyle w:val="ListBullet2"/>
      </w:pPr>
      <w:r>
        <w:t>POST /api/moradores/ - cria morador.</w:t>
      </w:r>
    </w:p>
    <w:p>
      <w:pPr>
        <w:pStyle w:val="ListBullet2"/>
      </w:pPr>
      <w:r>
        <w:t>GET /api/moradores/&lt;id&gt;/ - detalha morador.</w:t>
      </w:r>
    </w:p>
    <w:p>
      <w:pPr>
        <w:pStyle w:val="ListBullet2"/>
      </w:pPr>
      <w:r>
        <w:t>PUT/PATCH /api/moradores/&lt;id&gt;/ - atualiza morador.</w:t>
      </w:r>
    </w:p>
    <w:p>
      <w:pPr>
        <w:pStyle w:val="ListBullet2"/>
      </w:pPr>
      <w:r>
        <w:t>DELETE /api/moradores/&lt;id&gt;/ - remove morador.</w:t>
      </w:r>
    </w:p>
    <w:p>
      <w:pPr>
        <w:pStyle w:val="ListBullet"/>
      </w:pPr>
      <w:r>
        <w:t>Despesas</w:t>
      </w:r>
    </w:p>
    <w:p>
      <w:pPr>
        <w:pStyle w:val="ListBullet2"/>
      </w:pPr>
      <w:r>
        <w:t>GET /api/despesas/ - lista despesas.</w:t>
      </w:r>
    </w:p>
    <w:p>
      <w:pPr>
        <w:pStyle w:val="ListBullet2"/>
      </w:pPr>
      <w:r>
        <w:t>POST /api/despesas/ - cria despesa e pode gerar divisao automatica.</w:t>
      </w:r>
    </w:p>
    <w:p>
      <w:pPr>
        <w:pStyle w:val="ListBullet2"/>
      </w:pPr>
      <w:r>
        <w:t>GET /api/despesas/&lt;id&gt;/ - detalha despesa.</w:t>
      </w:r>
    </w:p>
    <w:p>
      <w:pPr>
        <w:pStyle w:val="ListBullet2"/>
      </w:pPr>
      <w:r>
        <w:t>PUT/PATCH /api/despesas/&lt;id&gt;/ - atualiza despesa.</w:t>
      </w:r>
    </w:p>
    <w:p>
      <w:pPr>
        <w:pStyle w:val="ListBullet2"/>
      </w:pPr>
      <w:r>
        <w:t>DELETE /api/despesas/&lt;id&gt;/ - remove despesa.</w:t>
      </w:r>
    </w:p>
    <w:p>
      <w:pPr>
        <w:pStyle w:val="ListBullet"/>
      </w:pPr>
      <w:r>
        <w:t>Divisoes de Despesa</w:t>
      </w:r>
    </w:p>
    <w:p>
      <w:pPr>
        <w:pStyle w:val="ListBullet2"/>
      </w:pPr>
      <w:r>
        <w:t>GET /api/divisoes/ - lista divisoes.</w:t>
      </w:r>
    </w:p>
    <w:p>
      <w:pPr>
        <w:pStyle w:val="ListBullet2"/>
      </w:pPr>
      <w:r>
        <w:t>POST /api/divisoes/ - cria divisao manual.</w:t>
      </w:r>
    </w:p>
    <w:p>
      <w:pPr>
        <w:pStyle w:val="ListBullet2"/>
      </w:pPr>
      <w:r>
        <w:t>GET /api/divisoes/&lt;id&gt;/ - detalha divisao.</w:t>
      </w:r>
    </w:p>
    <w:p>
      <w:pPr>
        <w:pStyle w:val="ListBullet2"/>
      </w:pPr>
      <w:r>
        <w:t>PUT/PATCH /api/divisoes/&lt;id&gt;/ - atualiza divisao.</w:t>
      </w:r>
    </w:p>
    <w:p>
      <w:pPr>
        <w:pStyle w:val="ListBullet2"/>
      </w:pPr>
      <w:r>
        <w:t>DELETE /api/divisoes/&lt;id&gt;/ - remove divisao.</w:t>
      </w:r>
    </w:p>
    <w:p>
      <w:pPr>
        <w:pStyle w:val="ListBullet"/>
      </w:pPr>
      <w:r>
        <w:t>Pagamentos</w:t>
      </w:r>
    </w:p>
    <w:p>
      <w:pPr>
        <w:pStyle w:val="ListBullet2"/>
      </w:pPr>
      <w:r>
        <w:t>GET /api/pagamentos/ - lista pagamentos/acertos.</w:t>
      </w:r>
    </w:p>
    <w:p>
      <w:pPr>
        <w:pStyle w:val="ListBullet2"/>
      </w:pPr>
      <w:r>
        <w:t>POST /api/pagamentos/ - registra pagamento entre moradores.</w:t>
      </w:r>
    </w:p>
    <w:p>
      <w:pPr>
        <w:pStyle w:val="ListBullet2"/>
      </w:pPr>
      <w:r>
        <w:t>GET /api/pagamentos/&lt;id&gt;/ - detalha pagamento.</w:t>
      </w:r>
    </w:p>
    <w:p>
      <w:pPr>
        <w:pStyle w:val="ListBullet2"/>
      </w:pPr>
      <w:r>
        <w:t>PUT/PATCH /api/pagamentos/&lt;id&gt;/ - atualiza pagamento.</w:t>
      </w:r>
    </w:p>
    <w:p>
      <w:pPr>
        <w:pStyle w:val="ListBullet2"/>
      </w:pPr>
      <w:r>
        <w:t>DELETE /api/pagamentos/&lt;id&gt;/ - remove pagamento.</w:t>
      </w:r>
    </w:p>
    <w:p>
      <w:pPr>
        <w:pStyle w:val="ListBullet"/>
      </w:pPr>
      <w:r>
        <w:t>Tarefas</w:t>
      </w:r>
    </w:p>
    <w:p>
      <w:pPr>
        <w:pStyle w:val="ListBullet2"/>
      </w:pPr>
      <w:r>
        <w:t>GET /api/tarefas/ - lista tarefas.</w:t>
      </w:r>
    </w:p>
    <w:p>
      <w:pPr>
        <w:pStyle w:val="ListBullet2"/>
      </w:pPr>
      <w:r>
        <w:t>POST /api/tarefas/ - cria tarefa.</w:t>
      </w:r>
    </w:p>
    <w:p>
      <w:pPr>
        <w:pStyle w:val="ListBullet2"/>
      </w:pPr>
      <w:r>
        <w:t>GET /api/tarefas/&lt;id&gt;/ - detalha tarefa.</w:t>
      </w:r>
    </w:p>
    <w:p>
      <w:pPr>
        <w:pStyle w:val="ListBullet2"/>
      </w:pPr>
      <w:r>
        <w:t>PUT/PATCH /api/tarefas/&lt;id&gt;/ - atualiza tarefa/status.</w:t>
      </w:r>
    </w:p>
    <w:p>
      <w:pPr>
        <w:pStyle w:val="ListBullet2"/>
      </w:pPr>
      <w:r>
        <w:t>DELETE /api/tarefas/&lt;id&gt;/ - remove tarefa.</w:t>
      </w:r>
    </w:p>
    <w:p>
      <w:pPr>
        <w:pStyle w:val="ListBullet"/>
      </w:pPr>
      <w:r>
        <w:t>Dashboard</w:t>
      </w:r>
    </w:p>
    <w:p>
      <w:pPr>
        <w:pStyle w:val="ListBullet2"/>
      </w:pPr>
      <w:r>
        <w:t>GET /api/dashboard/overview/ - retorna resumo geral para o painel principal.</w:t>
      </w:r>
    </w:p>
    <w:p>
      <w:pPr>
        <w:pStyle w:val="Heading1"/>
      </w:pPr>
      <w:r>
        <w:t>5. Observacao Final</w:t>
      </w:r>
    </w:p>
    <w:p>
      <w:r>
        <w:t>A documentacao foi organizada com foco no MVP. O DER acima representa a estrutura principal do sistema, e os endpoints listados refletem a API disponivel no projeto atual.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