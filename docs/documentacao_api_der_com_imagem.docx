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Documentacao do Sistema da Republica</w:t>
      </w:r>
    </w:p>
    <w:p>
      <w:pPr>
        <w:jc w:val="center"/>
      </w:pPr>
      <w:r>
        <w:rPr>
          <w:i/>
          <w:sz w:val="24"/>
        </w:rPr>
        <w:t>DER e Endpoints da API</w:t>
      </w:r>
    </w:p>
    <w:p/>
    <w:p>
      <w:pPr>
        <w:pStyle w:val="Heading1"/>
      </w:pPr>
      <w:r>
        <w:t>1. Visao Geral</w:t>
      </w:r>
    </w:p>
    <w:p>
      <w:r>
        <w:t>Este documento resume a estrutura principal do Sistema da Republica, com foco no DER e nos endpoints principais da API usados pelo MVP.</w:t>
      </w:r>
    </w:p>
    <w:p>
      <w:pPr>
        <w:pStyle w:val="Heading1"/>
      </w:pPr>
      <w:r>
        <w:t>2. DER</w:t>
      </w:r>
    </w:p>
    <w:p>
      <w:r>
        <w:t>A imagem abaixo apresenta uma visao geral das entidades e dos relacionamentos principais do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394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r_sistema_republ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394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Resumo textual do DER:</w:t>
      </w:r>
    </w:p>
    <w:p>
      <w:pPr>
        <w:pStyle w:val="ListBullet"/>
      </w:pPr>
      <w:r>
        <w:t>Republica possui varios Moradores, Despesas, Pagamentos e Tarefas.</w:t>
      </w:r>
    </w:p>
    <w:p>
      <w:pPr>
        <w:pStyle w:val="ListBullet"/>
      </w:pPr>
      <w:r>
        <w:t>Despesa pertence a uma Republica e possui um Morador que pagou inicialmente.</w:t>
      </w:r>
    </w:p>
    <w:p>
      <w:pPr>
        <w:pStyle w:val="ListBullet"/>
      </w:pPr>
      <w:r>
        <w:t>DivisaoDespesa liga uma Despesa aos moradores que devem participar daquele valor.</w:t>
      </w:r>
    </w:p>
    <w:p>
      <w:pPr>
        <w:pStyle w:val="ListBullet"/>
      </w:pPr>
      <w:r>
        <w:t>Pagamento registra acertos entre moradores da mesma Republica.</w:t>
      </w:r>
    </w:p>
    <w:p>
      <w:pPr>
        <w:pStyle w:val="ListBullet"/>
      </w:pPr>
      <w:r>
        <w:t>Tarefa pertence a uma Republica e pode ter um Morador responsavel.</w:t>
      </w:r>
    </w:p>
    <w:p>
      <w:pPr>
        <w:pStyle w:val="Heading1"/>
      </w:pPr>
      <w:r>
        <w:t>3. Endpoints da API</w:t>
      </w:r>
    </w:p>
    <w:p>
      <w:pPr>
        <w:pStyle w:val="ListBullet"/>
      </w:pPr>
      <w:r>
        <w:t>Autenticacao</w:t>
      </w:r>
    </w:p>
    <w:p>
      <w:pPr>
        <w:pStyle w:val="ListBullet2"/>
      </w:pPr>
      <w:r>
        <w:t>POST /api/auth/cadastro/</w:t>
      </w:r>
    </w:p>
    <w:p>
      <w:pPr>
        <w:pStyle w:val="ListBullet2"/>
      </w:pPr>
      <w:r>
        <w:t>POST /api/auth/login/</w:t>
      </w:r>
    </w:p>
    <w:p>
      <w:pPr>
        <w:pStyle w:val="ListBullet2"/>
      </w:pPr>
      <w:r>
        <w:t>POST /api/auth/logout/</w:t>
      </w:r>
    </w:p>
    <w:p>
      <w:pPr>
        <w:pStyle w:val="ListBullet2"/>
      </w:pPr>
      <w:r>
        <w:t>GET /api/auth/me/</w:t>
      </w:r>
    </w:p>
    <w:p>
      <w:pPr>
        <w:pStyle w:val="ListBullet"/>
      </w:pPr>
      <w:r>
        <w:t>Republicas</w:t>
      </w:r>
    </w:p>
    <w:p>
      <w:pPr>
        <w:pStyle w:val="ListBullet2"/>
      </w:pPr>
      <w:r>
        <w:t>GET /api/republicas/</w:t>
      </w:r>
    </w:p>
    <w:p>
      <w:pPr>
        <w:pStyle w:val="ListBullet2"/>
      </w:pPr>
      <w:r>
        <w:t>POST /api/republicas/</w:t>
      </w:r>
    </w:p>
    <w:p>
      <w:pPr>
        <w:pStyle w:val="ListBullet2"/>
      </w:pPr>
      <w:r>
        <w:t>GET /api/republicas/&lt;id&gt;/</w:t>
      </w:r>
    </w:p>
    <w:p>
      <w:pPr>
        <w:pStyle w:val="ListBullet2"/>
      </w:pPr>
      <w:r>
        <w:t>GET /api/republicas/&lt;id&gt;/resumo-financeiro/</w:t>
      </w:r>
    </w:p>
    <w:p>
      <w:pPr>
        <w:pStyle w:val="ListBullet"/>
      </w:pPr>
      <w:r>
        <w:t>Moradores</w:t>
      </w:r>
    </w:p>
    <w:p>
      <w:pPr>
        <w:pStyle w:val="ListBullet2"/>
      </w:pPr>
      <w:r>
        <w:t>GET /api/moradores/</w:t>
      </w:r>
    </w:p>
    <w:p>
      <w:pPr>
        <w:pStyle w:val="ListBullet2"/>
      </w:pPr>
      <w:r>
        <w:t>POST /api/moradores/</w:t>
      </w:r>
    </w:p>
    <w:p>
      <w:pPr>
        <w:pStyle w:val="ListBullet2"/>
      </w:pPr>
      <w:r>
        <w:t>GET /api/moradores/&lt;id&gt;/</w:t>
      </w:r>
    </w:p>
    <w:p>
      <w:pPr>
        <w:pStyle w:val="ListBullet2"/>
      </w:pPr>
      <w:r>
        <w:t>PUT/PATCH /api/moradores/&lt;id&gt;/</w:t>
      </w:r>
    </w:p>
    <w:p>
      <w:pPr>
        <w:pStyle w:val="ListBullet2"/>
      </w:pPr>
      <w:r>
        <w:t>DELETE /api/moradores/&lt;id&gt;/</w:t>
      </w:r>
    </w:p>
    <w:p>
      <w:pPr>
        <w:pStyle w:val="ListBullet"/>
      </w:pPr>
      <w:r>
        <w:t>Despesas</w:t>
      </w:r>
    </w:p>
    <w:p>
      <w:pPr>
        <w:pStyle w:val="ListBullet2"/>
      </w:pPr>
      <w:r>
        <w:t>GET /api/despesas/</w:t>
      </w:r>
    </w:p>
    <w:p>
      <w:pPr>
        <w:pStyle w:val="ListBullet2"/>
      </w:pPr>
      <w:r>
        <w:t>POST /api/despesas/</w:t>
      </w:r>
    </w:p>
    <w:p>
      <w:pPr>
        <w:pStyle w:val="ListBullet2"/>
      </w:pPr>
      <w:r>
        <w:t>GET /api/despesas/&lt;id&gt;/</w:t>
      </w:r>
    </w:p>
    <w:p>
      <w:pPr>
        <w:pStyle w:val="ListBullet2"/>
      </w:pPr>
      <w:r>
        <w:t>PUT/PATCH /api/despesas/&lt;id&gt;/</w:t>
      </w:r>
    </w:p>
    <w:p>
      <w:pPr>
        <w:pStyle w:val="ListBullet2"/>
      </w:pPr>
      <w:r>
        <w:t>DELETE /api/despesas/&lt;id&gt;/</w:t>
      </w:r>
    </w:p>
    <w:p>
      <w:pPr>
        <w:pStyle w:val="ListBullet"/>
      </w:pPr>
      <w:r>
        <w:t>Divisoes</w:t>
      </w:r>
    </w:p>
    <w:p>
      <w:pPr>
        <w:pStyle w:val="ListBullet2"/>
      </w:pPr>
      <w:r>
        <w:t>GET /api/divisoes/</w:t>
      </w:r>
    </w:p>
    <w:p>
      <w:pPr>
        <w:pStyle w:val="ListBullet2"/>
      </w:pPr>
      <w:r>
        <w:t>POST /api/divisoes/</w:t>
      </w:r>
    </w:p>
    <w:p>
      <w:pPr>
        <w:pStyle w:val="ListBullet2"/>
      </w:pPr>
      <w:r>
        <w:t>GET /api/divisoes/&lt;id&gt;/</w:t>
      </w:r>
    </w:p>
    <w:p>
      <w:pPr>
        <w:pStyle w:val="ListBullet2"/>
      </w:pPr>
      <w:r>
        <w:t>PUT/PATCH /api/divisoes/&lt;id&gt;/</w:t>
      </w:r>
    </w:p>
    <w:p>
      <w:pPr>
        <w:pStyle w:val="ListBullet2"/>
      </w:pPr>
      <w:r>
        <w:t>DELETE /api/divisoes/&lt;id&gt;/</w:t>
      </w:r>
    </w:p>
    <w:p>
      <w:pPr>
        <w:pStyle w:val="ListBullet"/>
      </w:pPr>
      <w:r>
        <w:t>Pagamentos</w:t>
      </w:r>
    </w:p>
    <w:p>
      <w:pPr>
        <w:pStyle w:val="ListBullet2"/>
      </w:pPr>
      <w:r>
        <w:t>GET /api/pagamentos/</w:t>
      </w:r>
    </w:p>
    <w:p>
      <w:pPr>
        <w:pStyle w:val="ListBullet2"/>
      </w:pPr>
      <w:r>
        <w:t>POST /api/pagamentos/</w:t>
      </w:r>
    </w:p>
    <w:p>
      <w:pPr>
        <w:pStyle w:val="ListBullet2"/>
      </w:pPr>
      <w:r>
        <w:t>GET /api/pagamentos/&lt;id&gt;/</w:t>
      </w:r>
    </w:p>
    <w:p>
      <w:pPr>
        <w:pStyle w:val="ListBullet2"/>
      </w:pPr>
      <w:r>
        <w:t>PUT/PATCH /api/pagamentos/&lt;id&gt;/</w:t>
      </w:r>
    </w:p>
    <w:p>
      <w:pPr>
        <w:pStyle w:val="ListBullet2"/>
      </w:pPr>
      <w:r>
        <w:t>DELETE /api/pagamentos/&lt;id&gt;/</w:t>
      </w:r>
    </w:p>
    <w:p>
      <w:pPr>
        <w:pStyle w:val="ListBullet"/>
      </w:pPr>
      <w:r>
        <w:t>Tarefas</w:t>
      </w:r>
    </w:p>
    <w:p>
      <w:pPr>
        <w:pStyle w:val="ListBullet2"/>
      </w:pPr>
      <w:r>
        <w:t>GET /api/tarefas/</w:t>
      </w:r>
    </w:p>
    <w:p>
      <w:pPr>
        <w:pStyle w:val="ListBullet2"/>
      </w:pPr>
      <w:r>
        <w:t>POST /api/tarefas/</w:t>
      </w:r>
    </w:p>
    <w:p>
      <w:pPr>
        <w:pStyle w:val="ListBullet2"/>
      </w:pPr>
      <w:r>
        <w:t>GET /api/tarefas/&lt;id&gt;/</w:t>
      </w:r>
    </w:p>
    <w:p>
      <w:pPr>
        <w:pStyle w:val="ListBullet2"/>
      </w:pPr>
      <w:r>
        <w:t>PUT/PATCH /api/tarefas/&lt;id&gt;/</w:t>
      </w:r>
    </w:p>
    <w:p>
      <w:pPr>
        <w:pStyle w:val="ListBullet2"/>
      </w:pPr>
      <w:r>
        <w:t>DELETE /api/tarefas/&lt;id&gt;/</w:t>
      </w:r>
    </w:p>
    <w:p>
      <w:pPr>
        <w:pStyle w:val="ListBullet"/>
      </w:pPr>
      <w:r>
        <w:t>Dashboard</w:t>
      </w:r>
    </w:p>
    <w:p>
      <w:pPr>
        <w:pStyle w:val="ListBullet2"/>
      </w:pPr>
      <w:r>
        <w:t>GET /api/dashboard/overview/</w:t>
      </w:r>
    </w:p>
    <w:p>
      <w:pPr>
        <w:pStyle w:val="Heading1"/>
      </w:pPr>
      <w:r>
        <w:t>4. Observacao Final</w:t>
      </w:r>
    </w:p>
    <w:p>
      <w:r>
        <w:t>A documentacao foi organizada com foco no MVP e pode ser expandida depois com exemplos de requisicao e resposta.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